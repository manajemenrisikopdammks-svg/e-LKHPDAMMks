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452A50" w14:textId="57D2BA72" w:rsidR="004C58AD" w:rsidRPr="00627F89" w:rsidRDefault="009F634C">
      <w:pPr>
        <w:jc w:val="center"/>
        <w:rPr>
          <w:sz w:val="24"/>
          <w:szCs w:val="24"/>
        </w:rPr>
      </w:pPr>
      <w:r w:rsidRPr="00627F89">
        <w:rPr>
          <w:b/>
          <w:sz w:val="24"/>
          <w:szCs w:val="24"/>
        </w:rPr>
        <w:t>FOR</w:t>
      </w:r>
      <w:r w:rsidR="00627F89" w:rsidRPr="00627F89">
        <w:rPr>
          <w:b/>
          <w:sz w:val="24"/>
          <w:szCs w:val="24"/>
        </w:rPr>
        <w:t>MAT</w:t>
      </w:r>
      <w:r w:rsidRPr="00627F89">
        <w:rPr>
          <w:b/>
          <w:sz w:val="24"/>
          <w:szCs w:val="24"/>
        </w:rPr>
        <w:t xml:space="preserve"> LAPORAN KEGIATAN HARIAN</w:t>
      </w:r>
    </w:p>
    <w:p w14:paraId="5A7AB317" w14:textId="77777777" w:rsidR="00627F89" w:rsidRPr="00627F89" w:rsidRDefault="00627F89" w:rsidP="00627F89">
      <w:pPr>
        <w:jc w:val="center"/>
        <w:rPr>
          <w:sz w:val="24"/>
          <w:szCs w:val="24"/>
        </w:rPr>
      </w:pPr>
      <w:r w:rsidRPr="00627F89">
        <w:rPr>
          <w:b/>
          <w:sz w:val="24"/>
          <w:szCs w:val="24"/>
        </w:rPr>
        <w:t xml:space="preserve">PEGAWAI </w:t>
      </w:r>
      <w:r w:rsidRPr="00627F89">
        <w:rPr>
          <w:b/>
          <w:sz w:val="24"/>
          <w:szCs w:val="24"/>
        </w:rPr>
        <w:t>PERUMDA AIR MINUM KOTA MAKASSAR</w:t>
      </w:r>
    </w:p>
    <w:p w14:paraId="5275033F" w14:textId="30355153" w:rsidR="004C58AD" w:rsidRDefault="004C58AD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4C58AD" w14:paraId="0F29A584" w14:textId="77777777">
        <w:trPr>
          <w:jc w:val="center"/>
        </w:trPr>
        <w:tc>
          <w:tcPr>
            <w:tcW w:w="5328" w:type="dxa"/>
          </w:tcPr>
          <w:p w14:paraId="6E0A6CF6" w14:textId="77777777" w:rsidR="004C58AD" w:rsidRDefault="009F634C">
            <w:r>
              <w:rPr>
                <w:b/>
              </w:rPr>
              <w:t xml:space="preserve">Nama </w:t>
            </w:r>
            <w:proofErr w:type="spellStart"/>
            <w:r>
              <w:rPr>
                <w:b/>
              </w:rPr>
              <w:t>Pegawai</w:t>
            </w:r>
            <w:proofErr w:type="spellEnd"/>
          </w:p>
        </w:tc>
        <w:tc>
          <w:tcPr>
            <w:tcW w:w="5328" w:type="dxa"/>
          </w:tcPr>
          <w:p w14:paraId="21031AD8" w14:textId="34D1776B" w:rsidR="004C58AD" w:rsidRDefault="004C58AD"/>
        </w:tc>
      </w:tr>
      <w:tr w:rsidR="004C58AD" w14:paraId="6F143A2A" w14:textId="77777777">
        <w:trPr>
          <w:jc w:val="center"/>
        </w:trPr>
        <w:tc>
          <w:tcPr>
            <w:tcW w:w="5328" w:type="dxa"/>
          </w:tcPr>
          <w:p w14:paraId="4BBF72A6" w14:textId="22318F64" w:rsidR="004C58AD" w:rsidRDefault="00273A6E">
            <w:r>
              <w:t>NPP</w:t>
            </w:r>
          </w:p>
        </w:tc>
        <w:tc>
          <w:tcPr>
            <w:tcW w:w="5328" w:type="dxa"/>
          </w:tcPr>
          <w:p w14:paraId="0A9E1EE7" w14:textId="62DF0CED" w:rsidR="004C58AD" w:rsidRDefault="004C58AD"/>
        </w:tc>
      </w:tr>
      <w:tr w:rsidR="00273A6E" w14:paraId="2B22B006" w14:textId="77777777">
        <w:trPr>
          <w:jc w:val="center"/>
        </w:trPr>
        <w:tc>
          <w:tcPr>
            <w:tcW w:w="5328" w:type="dxa"/>
          </w:tcPr>
          <w:p w14:paraId="76084A93" w14:textId="3B99A080" w:rsidR="00273A6E" w:rsidRDefault="00273A6E" w:rsidP="00273A6E">
            <w:proofErr w:type="spellStart"/>
            <w:r>
              <w:rPr>
                <w:b/>
              </w:rPr>
              <w:t>Jabatan</w:t>
            </w:r>
            <w:proofErr w:type="spellEnd"/>
          </w:p>
        </w:tc>
        <w:tc>
          <w:tcPr>
            <w:tcW w:w="5328" w:type="dxa"/>
          </w:tcPr>
          <w:p w14:paraId="3721EA34" w14:textId="73824B63" w:rsidR="00273A6E" w:rsidRDefault="00273A6E" w:rsidP="00273A6E"/>
        </w:tc>
      </w:tr>
      <w:tr w:rsidR="00273A6E" w14:paraId="09346E79" w14:textId="77777777">
        <w:trPr>
          <w:jc w:val="center"/>
        </w:trPr>
        <w:tc>
          <w:tcPr>
            <w:tcW w:w="5328" w:type="dxa"/>
          </w:tcPr>
          <w:p w14:paraId="6CC79591" w14:textId="251F87D3" w:rsidR="00273A6E" w:rsidRDefault="00273A6E" w:rsidP="00273A6E">
            <w:r>
              <w:rPr>
                <w:b/>
              </w:rPr>
              <w:t xml:space="preserve">Unit </w:t>
            </w:r>
            <w:proofErr w:type="spellStart"/>
            <w:r>
              <w:rPr>
                <w:b/>
              </w:rPr>
              <w:t>Kerja</w:t>
            </w:r>
            <w:proofErr w:type="spellEnd"/>
          </w:p>
        </w:tc>
        <w:tc>
          <w:tcPr>
            <w:tcW w:w="5328" w:type="dxa"/>
          </w:tcPr>
          <w:p w14:paraId="3FC1CF24" w14:textId="6893085A" w:rsidR="00273A6E" w:rsidRDefault="00273A6E" w:rsidP="00273A6E"/>
        </w:tc>
      </w:tr>
      <w:tr w:rsidR="00273A6E" w14:paraId="4E2DA3DD" w14:textId="77777777">
        <w:trPr>
          <w:jc w:val="center"/>
        </w:trPr>
        <w:tc>
          <w:tcPr>
            <w:tcW w:w="5328" w:type="dxa"/>
          </w:tcPr>
          <w:p w14:paraId="3B7EDBFE" w14:textId="34F9FEB2" w:rsidR="00273A6E" w:rsidRDefault="00273A6E" w:rsidP="00273A6E">
            <w:r>
              <w:rPr>
                <w:b/>
              </w:rPr>
              <w:t>Hari/</w:t>
            </w: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5328" w:type="dxa"/>
          </w:tcPr>
          <w:p w14:paraId="0CCA766B" w14:textId="6BB45A68" w:rsidR="00273A6E" w:rsidRDefault="00273A6E" w:rsidP="00273A6E"/>
        </w:tc>
      </w:tr>
      <w:tr w:rsidR="00273A6E" w14:paraId="32E74748" w14:textId="77777777">
        <w:trPr>
          <w:jc w:val="center"/>
        </w:trPr>
        <w:tc>
          <w:tcPr>
            <w:tcW w:w="5328" w:type="dxa"/>
          </w:tcPr>
          <w:p w14:paraId="2C179734" w14:textId="7DA7AB24" w:rsidR="00273A6E" w:rsidRDefault="00273A6E" w:rsidP="00273A6E">
            <w:pPr>
              <w:rPr>
                <w:b/>
              </w:rPr>
            </w:pPr>
            <w:proofErr w:type="spellStart"/>
            <w:r>
              <w:rPr>
                <w:b/>
              </w:rPr>
              <w:t>Atasan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Langsung</w:t>
            </w:r>
            <w:proofErr w:type="spellEnd"/>
          </w:p>
        </w:tc>
        <w:tc>
          <w:tcPr>
            <w:tcW w:w="5328" w:type="dxa"/>
          </w:tcPr>
          <w:p w14:paraId="20107864" w14:textId="245D797E" w:rsidR="00273A6E" w:rsidRDefault="00273A6E" w:rsidP="00273A6E">
            <w:proofErr w:type="spellStart"/>
            <w:r>
              <w:t>Direktur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</w:p>
        </w:tc>
      </w:tr>
    </w:tbl>
    <w:p w14:paraId="47F42994" w14:textId="77777777" w:rsidR="004C58AD" w:rsidRDefault="004C58AD"/>
    <w:p w14:paraId="7CEBF9DD" w14:textId="77777777" w:rsidR="004C58AD" w:rsidRDefault="009F634C">
      <w:r>
        <w:rPr>
          <w:b/>
        </w:rPr>
        <w:t>A. RINCIAN KEGIATAN HARIAN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57"/>
        <w:gridCol w:w="1957"/>
        <w:gridCol w:w="1957"/>
        <w:gridCol w:w="1958"/>
        <w:gridCol w:w="1957"/>
      </w:tblGrid>
      <w:tr w:rsidR="004C58AD" w14:paraId="1F9BC618" w14:textId="77777777" w:rsidTr="009F634C">
        <w:trPr>
          <w:trHeight w:val="717"/>
          <w:jc w:val="center"/>
        </w:trPr>
        <w:tc>
          <w:tcPr>
            <w:tcW w:w="1957" w:type="dxa"/>
            <w:vAlign w:val="center"/>
          </w:tcPr>
          <w:p w14:paraId="03DD9118" w14:textId="77777777" w:rsidR="004C58AD" w:rsidRDefault="009F634C">
            <w:pPr>
              <w:jc w:val="center"/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w="1957" w:type="dxa"/>
            <w:vAlign w:val="center"/>
          </w:tcPr>
          <w:p w14:paraId="6613F84B" w14:textId="77777777" w:rsidR="004C58AD" w:rsidRDefault="009F634C">
            <w:pPr>
              <w:jc w:val="center"/>
            </w:pPr>
            <w:r>
              <w:rPr>
                <w:b/>
                <w:sz w:val="16"/>
              </w:rPr>
              <w:t>Waktu</w:t>
            </w:r>
          </w:p>
        </w:tc>
        <w:tc>
          <w:tcPr>
            <w:tcW w:w="1957" w:type="dxa"/>
            <w:vAlign w:val="center"/>
          </w:tcPr>
          <w:p w14:paraId="27294664" w14:textId="77777777" w:rsidR="004C58AD" w:rsidRDefault="009F634C">
            <w:pPr>
              <w:jc w:val="center"/>
            </w:pPr>
            <w:proofErr w:type="spellStart"/>
            <w:r>
              <w:rPr>
                <w:b/>
                <w:sz w:val="16"/>
              </w:rPr>
              <w:t>Kegiatan</w:t>
            </w:r>
            <w:proofErr w:type="spellEnd"/>
          </w:p>
        </w:tc>
        <w:tc>
          <w:tcPr>
            <w:tcW w:w="1958" w:type="dxa"/>
            <w:vAlign w:val="center"/>
          </w:tcPr>
          <w:p w14:paraId="757E2871" w14:textId="77777777" w:rsidR="004C58AD" w:rsidRDefault="009F634C">
            <w:pPr>
              <w:jc w:val="center"/>
            </w:pPr>
            <w:proofErr w:type="spellStart"/>
            <w:r>
              <w:rPr>
                <w:b/>
                <w:sz w:val="16"/>
              </w:rPr>
              <w:t>Uraian</w:t>
            </w:r>
            <w:proofErr w:type="spellEnd"/>
            <w:r>
              <w:rPr>
                <w:b/>
                <w:sz w:val="16"/>
              </w:rPr>
              <w:t xml:space="preserve">/Hasil </w:t>
            </w:r>
            <w:proofErr w:type="spellStart"/>
            <w:r>
              <w:rPr>
                <w:b/>
                <w:sz w:val="16"/>
              </w:rPr>
              <w:t>Kegiatan</w:t>
            </w:r>
            <w:proofErr w:type="spellEnd"/>
          </w:p>
        </w:tc>
        <w:tc>
          <w:tcPr>
            <w:tcW w:w="1957" w:type="dxa"/>
            <w:vAlign w:val="center"/>
          </w:tcPr>
          <w:p w14:paraId="03E26726" w14:textId="77777777" w:rsidR="004C58AD" w:rsidRDefault="009F634C">
            <w:pPr>
              <w:jc w:val="center"/>
            </w:pPr>
            <w:r>
              <w:rPr>
                <w:b/>
                <w:sz w:val="16"/>
              </w:rPr>
              <w:t>Status</w:t>
            </w:r>
          </w:p>
        </w:tc>
      </w:tr>
      <w:tr w:rsidR="00273A6E" w14:paraId="0DA9AA25" w14:textId="77777777" w:rsidTr="009F634C">
        <w:trPr>
          <w:trHeight w:val="777"/>
          <w:jc w:val="center"/>
        </w:trPr>
        <w:tc>
          <w:tcPr>
            <w:tcW w:w="1957" w:type="dxa"/>
            <w:vAlign w:val="center"/>
          </w:tcPr>
          <w:p w14:paraId="360B3D6B" w14:textId="77777777" w:rsidR="00273A6E" w:rsidRDefault="00273A6E" w:rsidP="00273A6E">
            <w:r>
              <w:rPr>
                <w:sz w:val="16"/>
              </w:rPr>
              <w:t>1</w:t>
            </w:r>
          </w:p>
        </w:tc>
        <w:tc>
          <w:tcPr>
            <w:tcW w:w="1957" w:type="dxa"/>
            <w:vAlign w:val="center"/>
          </w:tcPr>
          <w:p w14:paraId="683FFC46" w14:textId="43987FC2" w:rsidR="00273A6E" w:rsidRDefault="00273A6E" w:rsidP="00273A6E">
            <w:r>
              <w:rPr>
                <w:sz w:val="16"/>
              </w:rPr>
              <w:t>08.00–08.30</w:t>
            </w:r>
          </w:p>
        </w:tc>
        <w:tc>
          <w:tcPr>
            <w:tcW w:w="1957" w:type="dxa"/>
            <w:vAlign w:val="center"/>
          </w:tcPr>
          <w:p w14:paraId="79BDF16D" w14:textId="2E262BC9" w:rsidR="00273A6E" w:rsidRDefault="00273A6E" w:rsidP="00273A6E"/>
        </w:tc>
        <w:tc>
          <w:tcPr>
            <w:tcW w:w="1958" w:type="dxa"/>
            <w:vAlign w:val="center"/>
          </w:tcPr>
          <w:p w14:paraId="06E3E74D" w14:textId="36888369" w:rsidR="00273A6E" w:rsidRDefault="00273A6E" w:rsidP="00273A6E"/>
        </w:tc>
        <w:tc>
          <w:tcPr>
            <w:tcW w:w="1957" w:type="dxa"/>
            <w:vAlign w:val="center"/>
          </w:tcPr>
          <w:p w14:paraId="702D1C75" w14:textId="344AD98B" w:rsidR="00273A6E" w:rsidRDefault="00273A6E" w:rsidP="00273A6E"/>
        </w:tc>
      </w:tr>
      <w:tr w:rsidR="00273A6E" w14:paraId="36E6D7D9" w14:textId="77777777" w:rsidTr="009F634C">
        <w:trPr>
          <w:trHeight w:val="836"/>
          <w:jc w:val="center"/>
        </w:trPr>
        <w:tc>
          <w:tcPr>
            <w:tcW w:w="1957" w:type="dxa"/>
            <w:vAlign w:val="center"/>
          </w:tcPr>
          <w:p w14:paraId="40F107D0" w14:textId="77777777" w:rsidR="00273A6E" w:rsidRDefault="00273A6E" w:rsidP="00273A6E">
            <w:r>
              <w:rPr>
                <w:sz w:val="16"/>
              </w:rPr>
              <w:t>2</w:t>
            </w:r>
          </w:p>
        </w:tc>
        <w:tc>
          <w:tcPr>
            <w:tcW w:w="1957" w:type="dxa"/>
            <w:vAlign w:val="center"/>
          </w:tcPr>
          <w:p w14:paraId="79C57D24" w14:textId="4C6A12D6" w:rsidR="00273A6E" w:rsidRDefault="00273A6E" w:rsidP="00273A6E">
            <w:r>
              <w:rPr>
                <w:sz w:val="16"/>
              </w:rPr>
              <w:t>08.30–09.00</w:t>
            </w:r>
          </w:p>
        </w:tc>
        <w:tc>
          <w:tcPr>
            <w:tcW w:w="1957" w:type="dxa"/>
            <w:vAlign w:val="center"/>
          </w:tcPr>
          <w:p w14:paraId="285ED254" w14:textId="3EFFF947" w:rsidR="00273A6E" w:rsidRDefault="00273A6E" w:rsidP="00273A6E"/>
        </w:tc>
        <w:tc>
          <w:tcPr>
            <w:tcW w:w="1958" w:type="dxa"/>
            <w:vAlign w:val="center"/>
          </w:tcPr>
          <w:p w14:paraId="58B7AAEB" w14:textId="58A14C7B" w:rsidR="00273A6E" w:rsidRDefault="00273A6E" w:rsidP="00273A6E"/>
        </w:tc>
        <w:tc>
          <w:tcPr>
            <w:tcW w:w="1957" w:type="dxa"/>
            <w:vAlign w:val="center"/>
          </w:tcPr>
          <w:p w14:paraId="1924E160" w14:textId="096A934B" w:rsidR="00273A6E" w:rsidRDefault="00273A6E" w:rsidP="00273A6E"/>
        </w:tc>
      </w:tr>
      <w:tr w:rsidR="00273A6E" w14:paraId="72B8B52C" w14:textId="77777777" w:rsidTr="009F634C">
        <w:trPr>
          <w:trHeight w:val="777"/>
          <w:jc w:val="center"/>
        </w:trPr>
        <w:tc>
          <w:tcPr>
            <w:tcW w:w="1957" w:type="dxa"/>
            <w:vAlign w:val="center"/>
          </w:tcPr>
          <w:p w14:paraId="50F36D9B" w14:textId="77777777" w:rsidR="00273A6E" w:rsidRDefault="00273A6E" w:rsidP="00273A6E">
            <w:r>
              <w:rPr>
                <w:sz w:val="16"/>
              </w:rPr>
              <w:t>3</w:t>
            </w:r>
          </w:p>
        </w:tc>
        <w:tc>
          <w:tcPr>
            <w:tcW w:w="1957" w:type="dxa"/>
            <w:vAlign w:val="center"/>
          </w:tcPr>
          <w:p w14:paraId="25C0C1FB" w14:textId="223F507A" w:rsidR="00273A6E" w:rsidRDefault="00273A6E" w:rsidP="00273A6E">
            <w:r>
              <w:rPr>
                <w:sz w:val="16"/>
              </w:rPr>
              <w:t>09.00–11.00</w:t>
            </w:r>
          </w:p>
        </w:tc>
        <w:tc>
          <w:tcPr>
            <w:tcW w:w="1957" w:type="dxa"/>
            <w:vAlign w:val="center"/>
          </w:tcPr>
          <w:p w14:paraId="6EDE7885" w14:textId="2FBA2A89" w:rsidR="00273A6E" w:rsidRDefault="00273A6E" w:rsidP="00273A6E"/>
        </w:tc>
        <w:tc>
          <w:tcPr>
            <w:tcW w:w="1958" w:type="dxa"/>
            <w:vAlign w:val="center"/>
          </w:tcPr>
          <w:p w14:paraId="67C28B50" w14:textId="28A07BCD" w:rsidR="00273A6E" w:rsidRDefault="00273A6E" w:rsidP="00273A6E"/>
        </w:tc>
        <w:tc>
          <w:tcPr>
            <w:tcW w:w="1957" w:type="dxa"/>
            <w:vAlign w:val="center"/>
          </w:tcPr>
          <w:p w14:paraId="2D6765CA" w14:textId="7D0AF686" w:rsidR="00273A6E" w:rsidRDefault="00273A6E" w:rsidP="00273A6E"/>
        </w:tc>
      </w:tr>
      <w:tr w:rsidR="00273A6E" w14:paraId="19088D6D" w14:textId="77777777" w:rsidTr="009F634C">
        <w:trPr>
          <w:trHeight w:val="836"/>
          <w:jc w:val="center"/>
        </w:trPr>
        <w:tc>
          <w:tcPr>
            <w:tcW w:w="1957" w:type="dxa"/>
            <w:vAlign w:val="center"/>
          </w:tcPr>
          <w:p w14:paraId="330B3B11" w14:textId="77777777" w:rsidR="00273A6E" w:rsidRDefault="00273A6E" w:rsidP="00273A6E">
            <w:r>
              <w:rPr>
                <w:sz w:val="16"/>
              </w:rPr>
              <w:t>4</w:t>
            </w:r>
          </w:p>
        </w:tc>
        <w:tc>
          <w:tcPr>
            <w:tcW w:w="1957" w:type="dxa"/>
            <w:vAlign w:val="center"/>
          </w:tcPr>
          <w:p w14:paraId="50E5CC2C" w14:textId="3C4ABD2D" w:rsidR="00273A6E" w:rsidRDefault="00273A6E" w:rsidP="00273A6E">
            <w:r>
              <w:rPr>
                <w:sz w:val="16"/>
              </w:rPr>
              <w:t>11.00–12.00</w:t>
            </w:r>
          </w:p>
        </w:tc>
        <w:tc>
          <w:tcPr>
            <w:tcW w:w="1957" w:type="dxa"/>
            <w:vAlign w:val="center"/>
          </w:tcPr>
          <w:p w14:paraId="1AD69B63" w14:textId="7227C485" w:rsidR="00273A6E" w:rsidRDefault="00273A6E" w:rsidP="00273A6E"/>
        </w:tc>
        <w:tc>
          <w:tcPr>
            <w:tcW w:w="1958" w:type="dxa"/>
            <w:vAlign w:val="center"/>
          </w:tcPr>
          <w:p w14:paraId="3613F1EB" w14:textId="285C25ED" w:rsidR="00273A6E" w:rsidRDefault="00273A6E" w:rsidP="00273A6E"/>
        </w:tc>
        <w:tc>
          <w:tcPr>
            <w:tcW w:w="1957" w:type="dxa"/>
            <w:vAlign w:val="center"/>
          </w:tcPr>
          <w:p w14:paraId="36348CC1" w14:textId="13FE930D" w:rsidR="00273A6E" w:rsidRDefault="00273A6E" w:rsidP="00273A6E"/>
        </w:tc>
      </w:tr>
      <w:tr w:rsidR="00273A6E" w14:paraId="6A6508B7" w14:textId="77777777" w:rsidTr="009F634C">
        <w:trPr>
          <w:trHeight w:val="777"/>
          <w:jc w:val="center"/>
        </w:trPr>
        <w:tc>
          <w:tcPr>
            <w:tcW w:w="1957" w:type="dxa"/>
            <w:vAlign w:val="center"/>
          </w:tcPr>
          <w:p w14:paraId="782642BF" w14:textId="77777777" w:rsidR="00273A6E" w:rsidRDefault="00273A6E" w:rsidP="00273A6E">
            <w:r>
              <w:rPr>
                <w:sz w:val="16"/>
              </w:rPr>
              <w:t>5</w:t>
            </w:r>
          </w:p>
        </w:tc>
        <w:tc>
          <w:tcPr>
            <w:tcW w:w="1957" w:type="dxa"/>
            <w:vAlign w:val="center"/>
          </w:tcPr>
          <w:p w14:paraId="6EDB8368" w14:textId="09C9FDEF" w:rsidR="00273A6E" w:rsidRDefault="00273A6E" w:rsidP="00273A6E">
            <w:r>
              <w:rPr>
                <w:sz w:val="16"/>
              </w:rPr>
              <w:t>13.00–14.00</w:t>
            </w:r>
          </w:p>
        </w:tc>
        <w:tc>
          <w:tcPr>
            <w:tcW w:w="1957" w:type="dxa"/>
            <w:vAlign w:val="center"/>
          </w:tcPr>
          <w:p w14:paraId="764D2DE1" w14:textId="30031A0D" w:rsidR="00273A6E" w:rsidRDefault="00273A6E" w:rsidP="00273A6E"/>
        </w:tc>
        <w:tc>
          <w:tcPr>
            <w:tcW w:w="1958" w:type="dxa"/>
            <w:vAlign w:val="center"/>
          </w:tcPr>
          <w:p w14:paraId="09E60FBF" w14:textId="0FB1B896" w:rsidR="00273A6E" w:rsidRDefault="00273A6E" w:rsidP="00273A6E"/>
        </w:tc>
        <w:tc>
          <w:tcPr>
            <w:tcW w:w="1957" w:type="dxa"/>
            <w:vAlign w:val="center"/>
          </w:tcPr>
          <w:p w14:paraId="59F6C15E" w14:textId="7AAB10D5" w:rsidR="00273A6E" w:rsidRDefault="00273A6E" w:rsidP="00273A6E"/>
        </w:tc>
      </w:tr>
      <w:tr w:rsidR="00273A6E" w14:paraId="1E111427" w14:textId="77777777" w:rsidTr="009F634C">
        <w:trPr>
          <w:trHeight w:val="836"/>
          <w:jc w:val="center"/>
        </w:trPr>
        <w:tc>
          <w:tcPr>
            <w:tcW w:w="1957" w:type="dxa"/>
            <w:vAlign w:val="center"/>
          </w:tcPr>
          <w:p w14:paraId="410C3EF4" w14:textId="77777777" w:rsidR="00273A6E" w:rsidRDefault="00273A6E" w:rsidP="00273A6E">
            <w:r>
              <w:rPr>
                <w:sz w:val="16"/>
              </w:rPr>
              <w:t>6</w:t>
            </w:r>
          </w:p>
        </w:tc>
        <w:tc>
          <w:tcPr>
            <w:tcW w:w="1957" w:type="dxa"/>
            <w:vAlign w:val="center"/>
          </w:tcPr>
          <w:p w14:paraId="0DD7F4C1" w14:textId="34EC0930" w:rsidR="00273A6E" w:rsidRDefault="00273A6E" w:rsidP="00273A6E">
            <w:r>
              <w:rPr>
                <w:sz w:val="16"/>
              </w:rPr>
              <w:t>14.00–15.00</w:t>
            </w:r>
          </w:p>
        </w:tc>
        <w:tc>
          <w:tcPr>
            <w:tcW w:w="1957" w:type="dxa"/>
            <w:vAlign w:val="center"/>
          </w:tcPr>
          <w:p w14:paraId="30D548FC" w14:textId="22320FCA" w:rsidR="00273A6E" w:rsidRDefault="00273A6E" w:rsidP="00273A6E"/>
        </w:tc>
        <w:tc>
          <w:tcPr>
            <w:tcW w:w="1958" w:type="dxa"/>
            <w:vAlign w:val="center"/>
          </w:tcPr>
          <w:p w14:paraId="015DC038" w14:textId="015B2F4B" w:rsidR="00273A6E" w:rsidRDefault="00273A6E" w:rsidP="00273A6E"/>
        </w:tc>
        <w:tc>
          <w:tcPr>
            <w:tcW w:w="1957" w:type="dxa"/>
            <w:vAlign w:val="center"/>
          </w:tcPr>
          <w:p w14:paraId="04A3E190" w14:textId="020B2A1C" w:rsidR="00273A6E" w:rsidRDefault="00273A6E" w:rsidP="00273A6E"/>
        </w:tc>
      </w:tr>
      <w:tr w:rsidR="00273A6E" w14:paraId="2EA0463C" w14:textId="77777777" w:rsidTr="009F634C">
        <w:trPr>
          <w:trHeight w:val="777"/>
          <w:jc w:val="center"/>
        </w:trPr>
        <w:tc>
          <w:tcPr>
            <w:tcW w:w="1957" w:type="dxa"/>
            <w:vAlign w:val="center"/>
          </w:tcPr>
          <w:p w14:paraId="103EDC0B" w14:textId="77777777" w:rsidR="00273A6E" w:rsidRDefault="00273A6E" w:rsidP="00273A6E">
            <w:r>
              <w:rPr>
                <w:sz w:val="16"/>
              </w:rPr>
              <w:t>7</w:t>
            </w:r>
          </w:p>
        </w:tc>
        <w:tc>
          <w:tcPr>
            <w:tcW w:w="1957" w:type="dxa"/>
            <w:vAlign w:val="center"/>
          </w:tcPr>
          <w:p w14:paraId="568C4B34" w14:textId="19CC077F" w:rsidR="00273A6E" w:rsidRDefault="00273A6E" w:rsidP="00273A6E">
            <w:r>
              <w:rPr>
                <w:sz w:val="16"/>
              </w:rPr>
              <w:t>15.00–16.00</w:t>
            </w:r>
          </w:p>
        </w:tc>
        <w:tc>
          <w:tcPr>
            <w:tcW w:w="1957" w:type="dxa"/>
            <w:vAlign w:val="center"/>
          </w:tcPr>
          <w:p w14:paraId="5F2DEABC" w14:textId="1A5C1697" w:rsidR="00273A6E" w:rsidRDefault="00273A6E" w:rsidP="00273A6E"/>
        </w:tc>
        <w:tc>
          <w:tcPr>
            <w:tcW w:w="1958" w:type="dxa"/>
            <w:vAlign w:val="center"/>
          </w:tcPr>
          <w:p w14:paraId="7F93128C" w14:textId="5D9AE550" w:rsidR="00273A6E" w:rsidRDefault="00273A6E" w:rsidP="00273A6E"/>
        </w:tc>
        <w:tc>
          <w:tcPr>
            <w:tcW w:w="1957" w:type="dxa"/>
            <w:vAlign w:val="center"/>
          </w:tcPr>
          <w:p w14:paraId="483B8669" w14:textId="7594840D" w:rsidR="00273A6E" w:rsidRDefault="00273A6E" w:rsidP="00273A6E"/>
        </w:tc>
      </w:tr>
      <w:tr w:rsidR="00273A6E" w14:paraId="7F10F07C" w14:textId="77777777" w:rsidTr="009F634C">
        <w:trPr>
          <w:trHeight w:val="777"/>
          <w:jc w:val="center"/>
        </w:trPr>
        <w:tc>
          <w:tcPr>
            <w:tcW w:w="1957" w:type="dxa"/>
            <w:vAlign w:val="center"/>
          </w:tcPr>
          <w:p w14:paraId="55B32857" w14:textId="696FE6D3" w:rsidR="00273A6E" w:rsidRDefault="00273A6E" w:rsidP="00273A6E"/>
        </w:tc>
        <w:tc>
          <w:tcPr>
            <w:tcW w:w="1957" w:type="dxa"/>
            <w:vAlign w:val="center"/>
          </w:tcPr>
          <w:p w14:paraId="551F6274" w14:textId="7F83415F" w:rsidR="00273A6E" w:rsidRDefault="00273A6E" w:rsidP="00273A6E"/>
        </w:tc>
        <w:tc>
          <w:tcPr>
            <w:tcW w:w="1957" w:type="dxa"/>
            <w:vAlign w:val="center"/>
          </w:tcPr>
          <w:p w14:paraId="3010D59B" w14:textId="1DF842DB" w:rsidR="00273A6E" w:rsidRDefault="00273A6E" w:rsidP="00273A6E"/>
        </w:tc>
        <w:tc>
          <w:tcPr>
            <w:tcW w:w="1958" w:type="dxa"/>
            <w:vAlign w:val="center"/>
          </w:tcPr>
          <w:p w14:paraId="10DF7081" w14:textId="502E5ED0" w:rsidR="00273A6E" w:rsidRDefault="00273A6E" w:rsidP="00273A6E"/>
        </w:tc>
        <w:tc>
          <w:tcPr>
            <w:tcW w:w="1957" w:type="dxa"/>
            <w:vAlign w:val="center"/>
          </w:tcPr>
          <w:p w14:paraId="66EBCC7E" w14:textId="59DB613E" w:rsidR="00273A6E" w:rsidRDefault="00273A6E" w:rsidP="00273A6E"/>
        </w:tc>
      </w:tr>
    </w:tbl>
    <w:p w14:paraId="429613A2" w14:textId="77777777" w:rsidR="004C58AD" w:rsidRDefault="004C58AD"/>
    <w:p w14:paraId="096BFA7C" w14:textId="75514547" w:rsidR="004C58AD" w:rsidRDefault="009F634C">
      <w:pPr>
        <w:jc w:val="center"/>
      </w:pPr>
      <w:r>
        <w:t>Makassar, ......................... 2026</w:t>
      </w:r>
      <w:r>
        <w:br/>
      </w:r>
      <w:r>
        <w:br/>
        <w:t>Pegawai yang bersangkutan,</w:t>
      </w:r>
      <w:r>
        <w:br/>
        <w:t>Sekretaris Direktur Umum</w:t>
      </w:r>
      <w:r>
        <w:br/>
      </w:r>
      <w:r>
        <w:br/>
      </w:r>
      <w:r>
        <w:br/>
        <w:t>(........................................)</w:t>
      </w:r>
      <w:r>
        <w:br/>
      </w:r>
      <w:r>
        <w:br/>
      </w:r>
      <w:r>
        <w:br/>
      </w:r>
      <w:proofErr w:type="spellStart"/>
      <w:r>
        <w:t>Mengetahui</w:t>
      </w:r>
      <w:proofErr w:type="spellEnd"/>
      <w:r>
        <w:t>,</w:t>
      </w:r>
      <w:r>
        <w:br/>
      </w:r>
      <w:proofErr w:type="spellStart"/>
      <w:r>
        <w:t>Direktur</w:t>
      </w:r>
      <w:proofErr w:type="spellEnd"/>
      <w:r>
        <w:t xml:space="preserve"> </w:t>
      </w:r>
      <w:proofErr w:type="spellStart"/>
      <w:r>
        <w:t>Umum</w:t>
      </w:r>
      <w:proofErr w:type="spellEnd"/>
      <w:r>
        <w:br/>
      </w:r>
      <w:r>
        <w:lastRenderedPageBreak/>
        <w:br/>
      </w:r>
      <w:r>
        <w:br/>
      </w:r>
    </w:p>
    <w:sectPr w:rsidR="004C58AD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3A6E"/>
    <w:rsid w:val="0029639D"/>
    <w:rsid w:val="00326F90"/>
    <w:rsid w:val="00476941"/>
    <w:rsid w:val="004C58AD"/>
    <w:rsid w:val="004D49A2"/>
    <w:rsid w:val="005029B2"/>
    <w:rsid w:val="00574C40"/>
    <w:rsid w:val="00627F89"/>
    <w:rsid w:val="006E2757"/>
    <w:rsid w:val="009F63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FCDC08"/>
  <w14:defaultImageDpi w14:val="300"/>
  <w15:docId w15:val="{C93A24A1-0E1D-40E8-96A8-C95925420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analisapengadaan@outlook.com</cp:lastModifiedBy>
  <cp:revision>5</cp:revision>
  <dcterms:created xsi:type="dcterms:W3CDTF">2026-09-07T03:47:00Z</dcterms:created>
  <dcterms:modified xsi:type="dcterms:W3CDTF">2026-09-07T05:16:00Z</dcterms:modified>
  <cp:category/>
</cp:coreProperties>
</file>